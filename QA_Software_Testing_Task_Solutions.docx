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B365D"/>
          <w:sz w:val="44"/>
        </w:rPr>
        <w:t>QA &amp; Software Testing - Task Solutions</w:t>
      </w:r>
    </w:p>
    <w:p>
      <w:pPr>
        <w:spacing w:after="400"/>
        <w:jc w:val="center"/>
      </w:pPr>
      <w:r>
        <w:rPr>
          <w:b/>
          <w:color w:val="4A777A"/>
          <w:sz w:val="26"/>
        </w:rPr>
        <w:t>Rhombix Technologies Internship Program</w:t>
      </w:r>
    </w:p>
    <w:p>
      <w:pPr>
        <w:keepNext/>
        <w:spacing w:before="320" w:after="120"/>
      </w:pPr>
      <w:r>
        <w:rPr>
          <w:b/>
          <w:color w:val="1B365D"/>
          <w:sz w:val="30"/>
        </w:rPr>
        <w:t>Task 1: Learn Basic Automation Using Selenium</w:t>
      </w:r>
    </w:p>
    <w:p>
      <w:r>
        <w:rPr>
          <w:b/>
        </w:rPr>
        <w:t xml:space="preserve">Objective: </w:t>
      </w:r>
      <w:r>
        <w:t>Write a basic automation script using Selenium WebDriver to open a webpage, perform a search query, and verify the resulting page title.</w:t>
      </w:r>
    </w:p>
    <w:p>
      <w:pPr>
        <w:keepNext/>
        <w:spacing w:before="240" w:after="80"/>
      </w:pPr>
      <w:r>
        <w:rPr>
          <w:b/>
          <w:color w:val="4A777A"/>
          <w:sz w:val="24"/>
        </w:rPr>
        <w:t>1. Setup &amp; Installation</w:t>
      </w:r>
    </w:p>
    <w:p>
      <w:r>
        <w:t>Before executing the script, ensure that Python and the required libraries are installed using pip: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11111"/>
                <w:sz w:val="19"/>
              </w:rPr>
              <w:t>pip install selenium webdriver-manager</w:t>
            </w:r>
          </w:p>
        </w:tc>
      </w:tr>
    </w:tbl>
    <w:p>
      <w:pPr>
        <w:spacing w:after="160"/>
      </w:pPr>
    </w:p>
    <w:p>
      <w:pPr>
        <w:keepNext/>
        <w:spacing w:before="240" w:after="80"/>
      </w:pPr>
      <w:r>
        <w:rPr>
          <w:b/>
          <w:color w:val="4A777A"/>
          <w:sz w:val="24"/>
        </w:rPr>
        <w:t>2. Automation Script (task1_automation.py)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11111"/>
                <w:sz w:val="19"/>
              </w:rPr>
              <w:t>import time</w:t>
              <w:br/>
              <w:t>from selenium import webdriver</w:t>
              <w:br/>
              <w:t>from selenium.webdriver.common.by import By</w:t>
              <w:br/>
              <w:t>from selenium.webdriver.common.keys import Keys</w:t>
              <w:br/>
              <w:t>from selenium.webdriver.chrome.service import Service</w:t>
              <w:br/>
              <w:t>from webdriver_manager.chrome import ChromeDriverManager</w:t>
              <w:br/>
              <w:br/>
              <w:t>def run_test():</w:t>
              <w:br/>
              <w:t xml:space="preserve">    # Setup Chrome WebDriver automatically</w:t>
              <w:br/>
              <w:t xml:space="preserve">    service = Service(ChromeDriverManager().install())</w:t>
              <w:br/>
              <w:t xml:space="preserve">    driver = webdriver.Chrome(service=service)</w:t>
              <w:br/>
              <w:t xml:space="preserve">    </w:t>
              <w:br/>
              <w:t xml:space="preserve">    try:</w:t>
              <w:br/>
              <w:t xml:space="preserve">        # Step 1: Open Google webpage</w:t>
              <w:br/>
              <w:t xml:space="preserve">        driver.get("https://www.google.com")</w:t>
              <w:br/>
              <w:t xml:space="preserve">        driver.maximize_window()</w:t>
              <w:br/>
              <w:t xml:space="preserve">        print("Page opened successfully.")</w:t>
              <w:br/>
              <w:br/>
              <w:t xml:space="preserve">        # Step 2: Locate search bar, enter query, and submit</w:t>
              <w:br/>
              <w:t xml:space="preserve">        search_box = driver.find_element(By.NAME, "q")</w:t>
              <w:br/>
              <w:t xml:space="preserve">        search_term = "Rhombix Technologies"</w:t>
              <w:br/>
              <w:t xml:space="preserve">        search_box.send_keys(search_term + Keys.RETURN)</w:t>
              <w:br/>
              <w:t xml:space="preserve">        </w:t>
              <w:br/>
              <w:t xml:space="preserve">        # Allow time for page to load</w:t>
              <w:br/>
              <w:t xml:space="preserve">        time.sleep(3)</w:t>
              <w:br/>
              <w:br/>
              <w:t xml:space="preserve">        # Step 3: Verify results</w:t>
              <w:br/>
              <w:t xml:space="preserve">        assert search_term.lower() in driver.title.lower(), f"Verification failed! Title: {driver.title}"</w:t>
              <w:br/>
              <w:t xml:space="preserve">        print(f"Test Passed: Page title contains '{search_term}'.")</w:t>
              <w:br/>
              <w:t xml:space="preserve">        </w:t>
              <w:br/>
              <w:t xml:space="preserve">    except Exception as e:</w:t>
              <w:br/>
              <w:t xml:space="preserve">        print(f"Test Failed: {e}")</w:t>
              <w:br/>
              <w:t xml:space="preserve">        </w:t>
              <w:br/>
              <w:t xml:space="preserve">    finally:</w:t>
              <w:br/>
              <w:t xml:space="preserve">        # Step 4: Close browser session</w:t>
              <w:br/>
              <w:t xml:space="preserve">        driver.quit()</w:t>
              <w:br/>
              <w:br/>
              <w:t>if __name__ == "__main__":</w:t>
              <w:br/>
              <w:t xml:space="preserve">    run_test()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b/>
          <w:color w:val="1B365D"/>
          <w:sz w:val="30"/>
        </w:rPr>
        <w:t>Task 2: End-to-End Testing of a Web Application</w:t>
      </w:r>
    </w:p>
    <w:p>
      <w:r>
        <w:rPr>
          <w:b/>
        </w:rPr>
        <w:t xml:space="preserve">Objective: </w:t>
      </w:r>
      <w:r>
        <w:t>Perform end-to-end testing on an e-commerce web application including test planning, test case execution, defect logging, and automated execution.</w:t>
      </w:r>
    </w:p>
    <w:p>
      <w:pPr>
        <w:keepNext/>
        <w:spacing w:before="240" w:after="80"/>
      </w:pPr>
      <w:r>
        <w:rPr>
          <w:b/>
          <w:color w:val="4A777A"/>
          <w:sz w:val="24"/>
        </w:rPr>
        <w:t>1. Test Plan</w:t>
      </w:r>
    </w:p>
    <w:p>
      <w:r>
        <w:rPr>
          <w:b/>
        </w:rPr>
        <w:t xml:space="preserve">• Application Under Test (AUT): </w:t>
      </w:r>
      <w:r>
        <w:t>SauceDemo E-Commerce Store (https://www.saucedemo.com/)</w:t>
        <w:br/>
      </w:r>
      <w:r>
        <w:rPr>
          <w:b/>
        </w:rPr>
        <w:t xml:space="preserve">• Test Scope: </w:t>
      </w:r>
      <w:r>
        <w:t>User Login, Product Browsing &amp; Cart, Checkout Workflow, Order Confirmation.</w:t>
        <w:br/>
      </w:r>
      <w:r>
        <w:rPr>
          <w:b/>
        </w:rPr>
        <w:t xml:space="preserve">• Testing Strategy: </w:t>
      </w:r>
      <w:r>
        <w:t>Combination of Manual Functional Testing and Automated E2E Regression Testing.</w:t>
      </w:r>
    </w:p>
    <w:p>
      <w:pPr>
        <w:keepNext/>
        <w:spacing w:before="240" w:after="80"/>
      </w:pPr>
      <w:r>
        <w:rPr>
          <w:b/>
          <w:color w:val="4A777A"/>
          <w:sz w:val="24"/>
        </w:rPr>
        <w:t>2. Test Cases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864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TC ID</w:t>
            </w:r>
          </w:p>
        </w:tc>
        <w:tc>
          <w:tcPr>
            <w:tcW w:type="dxa" w:w="1152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Test Scenario</w:t>
            </w:r>
          </w:p>
        </w:tc>
        <w:tc>
          <w:tcPr>
            <w:tcW w:type="dxa" w:w="2592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Steps to Execute</w:t>
            </w:r>
          </w:p>
        </w:tc>
        <w:tc>
          <w:tcPr>
            <w:tcW w:type="dxa" w:w="216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864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TC01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Valid User Login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1. Open app</w:t>
              <w:br/>
              <w:t>2. Enter valid user</w:t>
              <w:br/>
              <w:t>3. Click Login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User navigates to inventory dashboard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2E7D32"/>
                <w:sz w:val="18"/>
              </w:rPr>
              <w:t>PASS</w:t>
            </w:r>
          </w:p>
        </w:tc>
      </w:tr>
      <w:tr>
        <w:tc>
          <w:tcPr>
            <w:tcW w:type="dxa" w:w="864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TC02</w:t>
            </w:r>
          </w:p>
        </w:tc>
        <w:tc>
          <w:tcPr>
            <w:tcW w:type="dxa" w:w="1152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1872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Invalid User Login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1. Enter invalid user/pass</w:t>
              <w:br/>
              <w:t>2. Click Login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Error message 'Username and password do not match' displayed</w:t>
            </w:r>
          </w:p>
        </w:tc>
        <w:tc>
          <w:tcPr>
            <w:tcW w:type="dxa" w:w="864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2E7D32"/>
                <w:sz w:val="18"/>
              </w:rPr>
              <w:t>PASS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TC03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Cart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Add Product to Cart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1. Click 'Add to Cart' on item</w:t>
              <w:br/>
              <w:t>2. Inspect badge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Shopping cart badge increments to 1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2E7D32"/>
                <w:sz w:val="18"/>
              </w:rPr>
              <w:t>PASS</w:t>
            </w:r>
          </w:p>
        </w:tc>
      </w:tr>
      <w:tr>
        <w:tc>
          <w:tcPr>
            <w:tcW w:type="dxa" w:w="864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TC04</w:t>
            </w:r>
          </w:p>
        </w:tc>
        <w:tc>
          <w:tcPr>
            <w:tcW w:type="dxa" w:w="1152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Checkout</w:t>
            </w:r>
          </w:p>
        </w:tc>
        <w:tc>
          <w:tcPr>
            <w:tcW w:type="dxa" w:w="1872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Complete Order Process</w:t>
            </w:r>
          </w:p>
        </w:tc>
        <w:tc>
          <w:tcPr>
            <w:tcW w:type="dxa" w:w="2592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1. Go to Cart</w:t>
              <w:br/>
              <w:t>2. Click Checkout</w:t>
              <w:br/>
              <w:t>3. Enter info &amp; Finish</w:t>
            </w:r>
          </w:p>
        </w:tc>
        <w:tc>
          <w:tcPr>
            <w:tcW w:type="dxa" w:w="2160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Order Confirmation screen with success message</w:t>
            </w:r>
          </w:p>
        </w:tc>
        <w:tc>
          <w:tcPr>
            <w:tcW w:type="dxa" w:w="864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2E7D32"/>
                <w:sz w:val="18"/>
              </w:rPr>
              <w:t>PASS</w:t>
            </w:r>
          </w:p>
        </w:tc>
      </w:tr>
    </w:tbl>
    <w:p>
      <w:pPr>
        <w:spacing w:after="160"/>
      </w:pPr>
    </w:p>
    <w:p>
      <w:pPr>
        <w:keepNext/>
        <w:spacing w:before="240" w:after="80"/>
      </w:pPr>
      <w:r>
        <w:rPr>
          <w:b/>
          <w:color w:val="4A777A"/>
          <w:sz w:val="24"/>
        </w:rPr>
        <w:t>3. Bug Report 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0" w:after="0"/>
            </w:pPr>
            <w:r>
              <w:rPr>
                <w:b/>
                <w:color w:val="1B365D"/>
              </w:rPr>
              <w:t xml:space="preserve">DEFECT REPORT: </w:t>
            </w:r>
            <w:r>
              <w:rPr>
                <w:color w:val="222222"/>
              </w:rPr>
              <w:t>BUG-001 | Cart Badge Count Mismatch on Item Removal</w:t>
              <w:br/>
              <w:t>• Severity: Medium | Priority: High</w:t>
              <w:br/>
              <w:t>• Steps: 1. Add item to cart -&gt; 2. Navigate to Cart page -&gt; 3. Click 'Remove'.</w:t>
              <w:br/>
              <w:t>• Expected Result: Item is removed and cart badge disappears.</w:t>
              <w:br/>
              <w:t>• Actual Result: Item is removed from list, but cart badge continues showing '1'.</w:t>
            </w:r>
          </w:p>
        </w:tc>
      </w:tr>
    </w:tbl>
    <w:p>
      <w:pPr>
        <w:spacing w:after="160"/>
      </w:pPr>
    </w:p>
    <w:p>
      <w:pPr>
        <w:keepNext/>
        <w:spacing w:before="240" w:after="80"/>
      </w:pPr>
      <w:r>
        <w:rPr>
          <w:b/>
          <w:color w:val="4A777A"/>
          <w:sz w:val="24"/>
        </w:rPr>
        <w:t>4. End-to-End Automation Script (task2_e2e_test.py)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11111"/>
                <w:sz w:val="19"/>
              </w:rPr>
              <w:t>import time</w:t>
              <w:br/>
              <w:t>from selenium import webdriver</w:t>
              <w:br/>
              <w:t>from selenium.webdriver.common.by import By</w:t>
              <w:br/>
              <w:t>from selenium.webdriver.chrome.service import Service</w:t>
              <w:br/>
              <w:t>from webdriver_manager.chrome import ChromeDriverManager</w:t>
              <w:br/>
              <w:br/>
              <w:t>def test_saucedemo_checkout():</w:t>
              <w:br/>
              <w:t xml:space="preserve">    service = Service(ChromeDriverManager().install())</w:t>
              <w:br/>
              <w:t xml:space="preserve">    driver = webdriver.Chrome(service=service)</w:t>
              <w:br/>
              <w:t xml:space="preserve">    driver.implicitly_wait(10)</w:t>
              <w:br/>
              <w:t xml:space="preserve">    </w:t>
              <w:br/>
              <w:t xml:space="preserve">    try:</w:t>
              <w:br/>
              <w:t xml:space="preserve">        # 1. Open Web Application</w:t>
              <w:br/>
              <w:t xml:space="preserve">        driver.get("https://www.saucedemo.com/")</w:t>
              <w:br/>
              <w:t xml:space="preserve">        </w:t>
              <w:br/>
              <w:t xml:space="preserve">        # 2. Login Process</w:t>
              <w:br/>
              <w:t xml:space="preserve">        driver.find_element(By.ID, "user-name").send_keys("standard_user")</w:t>
              <w:br/>
              <w:t xml:space="preserve">        driver.find_element(By.ID, "password").send_keys("secret_sauce")</w:t>
              <w:br/>
              <w:t xml:space="preserve">        driver.find_element(By.ID, "login-button").click()</w:t>
              <w:br/>
              <w:t xml:space="preserve">        </w:t>
              <w:br/>
              <w:t xml:space="preserve">        # 3. Add Item to Cart</w:t>
              <w:br/>
              <w:t xml:space="preserve">        driver.find_element(By.ID, "add-to-cart-slug-labs-backpack").click()</w:t>
              <w:br/>
              <w:t xml:space="preserve">        </w:t>
              <w:br/>
              <w:t xml:space="preserve">        # 4. Navigate to Cart</w:t>
              <w:br/>
              <w:t xml:space="preserve">        driver.find_element(By.CLASS_NAME, "shopping_cart_link").click()</w:t>
              <w:br/>
              <w:t xml:space="preserve">        </w:t>
              <w:br/>
              <w:t xml:space="preserve">        # 5. Checkout Flow</w:t>
              <w:br/>
              <w:t xml:space="preserve">        driver.find_element(By.ID, "checkout").click()</w:t>
              <w:br/>
              <w:t xml:space="preserve">        driver.find_element(By.ID, "first-name").send_keys("Yashfa")</w:t>
              <w:br/>
              <w:t xml:space="preserve">        driver.find_element(By.ID, "last-name").send_keys("Noor")</w:t>
              <w:br/>
              <w:t xml:space="preserve">        driver.find_element(By.ID, "postal-code").send_keys("54000")</w:t>
              <w:br/>
              <w:t xml:space="preserve">        driver.find_element(By.ID, "continue").click()</w:t>
              <w:br/>
              <w:t xml:space="preserve">        driver.find_element(By.ID, "finish").click()</w:t>
              <w:br/>
              <w:t xml:space="preserve">        </w:t>
              <w:br/>
              <w:t xml:space="preserve">        # 6. Verification</w:t>
              <w:br/>
              <w:t xml:space="preserve">        header = driver.find_element(By.CLASS_NAME, "complete-header").text</w:t>
              <w:br/>
              <w:t xml:space="preserve">        assert header.upper() == "THANK YOU FOR YOUR ORDER!", "Checkout failed"</w:t>
              <w:br/>
              <w:t xml:space="preserve">        print("End-to-End Checkout Test Passed Successfully!")</w:t>
              <w:br/>
              <w:t xml:space="preserve">        </w:t>
              <w:br/>
              <w:t xml:space="preserve">    finally:</w:t>
              <w:br/>
              <w:t xml:space="preserve">        driver.quit()</w:t>
              <w:br/>
              <w:br/>
              <w:t>if __name__ == "__main__":</w:t>
              <w:br/>
              <w:t xml:space="preserve">    test_saucedemo_checkout()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